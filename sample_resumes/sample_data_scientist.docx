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 - Machine Learning Engineer</w:t>
      </w:r>
    </w:p>
    <w:p>
      <w:r>
        <w:t>Email: alex.rivera@example.com | Phone: +1 555-0199 | Location: San Francisco, CA</w:t>
      </w:r>
    </w:p>
    <w:p>
      <w:r>
        <w:t>LinkedIn: linkedin.com/in/alexrivera-ml | GitHub: github.com/alexrivera</w:t>
      </w:r>
    </w:p>
    <w:p>
      <w:pPr>
        <w:pStyle w:val="Heading1"/>
      </w:pPr>
      <w:r>
        <w:t>Professional Summary</w:t>
      </w:r>
    </w:p>
    <w:p>
      <w:r>
        <w:t>Data Scientist and Machine Learning Engineer with 3+ years of experience designing and deploying end-to-end ML and NLP pipelines. Proficient in Python, PyTorch, TensorFlow, Scikit-learn, SQL, and cloud deployments on AWS. Strong background in statistical modeling, feature engineering, and LLM fine-tuning.</w:t>
      </w:r>
    </w:p>
    <w:p>
      <w:pPr>
        <w:pStyle w:val="Heading1"/>
      </w:pPr>
      <w:r>
        <w:t>Technical Skills</w:t>
      </w:r>
    </w:p>
    <w:p>
      <w:r>
        <w:t>Programming: Python, SQL, R, Bash</w:t>
        <w:br/>
        <w:t>ML &amp; AI: PyTorch, TensorFlow, Scikit-learn, Hugging Face, Transformers, NLP, Computer Vision</w:t>
        <w:br/>
        <w:t>Data &amp; Tools: Pandas, NumPy, Spark, Docker, Git, MLflow, Airflow</w:t>
        <w:br/>
        <w:t>Cloud &amp; DB: AWS (S3, SageMaker, EC2), PostgreSQL, MongoDB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AI Engineer | DataTech Solutions (2022 - Present)</w:t>
      </w:r>
    </w:p>
    <w:p>
      <w:r>
        <w:t>- Designed and deployed a transformer-based semantic search and recommendation engine serving 500k+ daily queries.</w:t>
        <w:br/>
        <w:t>- Built automated ETL and feature engineering pipelines using Python, Pandas, and Apache Spark.</w:t>
        <w:br/>
        <w:t>- Improved recommendation model F1-score by 18% through hyperparameter tuning and custom embeddings.</w:t>
      </w:r>
    </w:p>
    <w:p>
      <w:pPr>
        <w:pStyle w:val="Heading2"/>
      </w:pPr>
      <w:r>
        <w:t>Machine Learning Intern | AI Innovators (2021 - 2022)</w:t>
      </w:r>
    </w:p>
    <w:p>
      <w:r>
        <w:t>- Implemented natural language processing algorithms for sentiment classification and document summarization.</w:t>
        <w:br/>
        <w:t>- Trained Scikit-learn classification models (Random Forest, Logistic Regression, XGBoost) achieving 92% accuracy.</w:t>
      </w:r>
    </w:p>
    <w:p>
      <w:pPr>
        <w:pStyle w:val="Heading1"/>
      </w:pPr>
      <w:r>
        <w:t>Education</w:t>
      </w:r>
    </w:p>
    <w:p>
      <w:r>
        <w:t>Master of Science in Computer Science (Specialization in AI/ML)</w:t>
        <w:br/>
        <w:t>Stanford University (2019 - 2021)</w:t>
      </w:r>
    </w:p>
    <w:p>
      <w:r>
        <w:t>Bachelor of Technology in Information Technology</w:t>
        <w:br/>
        <w:t>ABC University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